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Cricket Match Rules</w:t>
      </w:r>
    </w:p>
    <w:p>
      <w:r>
        <w:t>A cricket team has eleven players on the field.</w:t>
      </w:r>
    </w:p>
    <w:p>
      <w:r>
        <w:t>An over contains six legal deliveries.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